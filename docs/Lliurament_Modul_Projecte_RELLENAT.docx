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LLIURAMENT DE DOCUMENTACIÓ DEL MÒDUL DE PROJECTE</w:t>
      </w:r>
    </w:p>
    <w:p/>
    <w:p>
      <w:r>
        <w:rPr>
          <w:b/>
        </w:rPr>
        <w:t xml:space="preserve">Data: </w:t>
      </w:r>
      <w:r>
        <w:t>5/06/2026</w:t>
      </w:r>
    </w:p>
    <w:p>
      <w:r>
        <w:rPr>
          <w:b/>
        </w:rPr>
        <w:t xml:space="preserve">Curs: </w:t>
      </w:r>
      <w:r>
        <w:t>2025–2026</w:t>
      </w:r>
    </w:p>
    <w:p/>
    <w:p>
      <w:r>
        <w:rPr>
          <w:b/>
          <w:sz w:val="28"/>
        </w:rPr>
        <w:t>Dades de l'alumne/a</w:t>
      </w:r>
    </w:p>
    <w:p>
      <w:r>
        <w:rPr>
          <w:b/>
        </w:rPr>
        <w:t xml:space="preserve">Cognom: </w:t>
      </w:r>
      <w:r>
        <w:t>Martí Armiñana</w:t>
      </w:r>
    </w:p>
    <w:p>
      <w:r>
        <w:rPr>
          <w:b/>
        </w:rPr>
        <w:t xml:space="preserve">Nom: </w:t>
      </w:r>
      <w:r>
        <w:t>Alberto</w:t>
      </w:r>
    </w:p>
    <w:p>
      <w:r>
        <w:rPr>
          <w:b/>
        </w:rPr>
        <w:t xml:space="preserve">DNI: </w:t>
      </w:r>
      <w:r>
        <w:t>20831271X</w:t>
      </w:r>
    </w:p>
    <w:p>
      <w:r>
        <w:rPr>
          <w:b/>
        </w:rPr>
        <w:t xml:space="preserve">Email: </w:t>
      </w:r>
      <w:r>
        <w:t>alberto.marti@hotmail.com</w:t>
      </w:r>
    </w:p>
    <w:p>
      <w:r>
        <w:rPr>
          <w:b/>
        </w:rPr>
        <w:t xml:space="preserve">Telèfon: </w:t>
      </w:r>
      <w:r>
        <w:t>658023238</w:t>
      </w:r>
    </w:p>
    <w:p>
      <w:r>
        <w:rPr>
          <w:b/>
        </w:rPr>
        <w:t xml:space="preserve">Adreça: </w:t>
      </w:r>
      <w:r>
        <w:t>Montesa 20, pis 3º, porta C</w:t>
      </w:r>
    </w:p>
    <w:p>
      <w:r>
        <w:rPr>
          <w:b/>
        </w:rPr>
        <w:t xml:space="preserve">Població: </w:t>
      </w:r>
      <w:r>
        <w:t>Xàtiva</w:t>
      </w:r>
    </w:p>
    <w:p>
      <w:r>
        <w:rPr>
          <w:b/>
        </w:rPr>
        <w:t xml:space="preserve">Codi Postal: </w:t>
      </w:r>
      <w:r>
        <w:t>46800</w:t>
      </w:r>
    </w:p>
    <w:p>
      <w:r>
        <w:rPr>
          <w:b/>
        </w:rPr>
        <w:t xml:space="preserve">Província: </w:t>
      </w:r>
      <w:r>
        <w:t>València</w:t>
      </w:r>
    </w:p>
    <w:p/>
    <w:p>
      <w:r>
        <w:rPr>
          <w:b/>
          <w:sz w:val="28"/>
        </w:rPr>
        <w:t>Dades del projecte</w:t>
      </w:r>
    </w:p>
    <w:p>
      <w:r>
        <w:rPr>
          <w:b/>
        </w:rPr>
        <w:t xml:space="preserve">Cicle Formatiu: </w:t>
      </w:r>
      <w:r>
        <w:t>DAM (Desenvolupament d'Aplicacions Multiplataforma)</w:t>
      </w:r>
    </w:p>
    <w:p>
      <w:r>
        <w:rPr>
          <w:b/>
        </w:rPr>
        <w:t xml:space="preserve">Família: </w:t>
      </w:r>
      <w:r>
        <w:t>Informàtica i comunicacions</w:t>
      </w:r>
    </w:p>
    <w:p>
      <w:r>
        <w:rPr>
          <w:b/>
        </w:rPr>
        <w:t xml:space="preserve">Títol del projecte: </w:t>
      </w:r>
      <w:r>
        <w:t>PersonalBet — Aplicació Android per al control personal d'apuestas esportives</w:t>
      </w:r>
    </w:p>
    <w:p>
      <w:r>
        <w:rPr>
          <w:b/>
        </w:rPr>
        <w:t xml:space="preserve">Tutor Colectiu: </w:t>
      </w:r>
      <w:r>
        <w:t>Enric Climent</w:t>
      </w:r>
    </w:p>
    <w:p>
      <w:r>
        <w:rPr>
          <w:b/>
        </w:rPr>
        <w:t xml:space="preserve">Tutor Individual: </w:t>
      </w:r>
      <w:r>
        <w:t>Enric Climent Martí</w:t>
      </w:r>
    </w:p>
    <w:p/>
    <w:p>
      <w:r>
        <w:rPr>
          <w:b/>
        </w:rPr>
        <w:t>Resum/Descripció:</w:t>
      </w:r>
    </w:p>
    <w:p>
      <w:r>
        <w:t>Desenvolupament d'una aplicació Android nativa en Kotlin (PersonalBet) per a usuaris que realitzen apuestas esportives. Permet registrar cada apuesta, verificar resultats, consultar estadístiques (benefici net, ROI), gestionar el bankroll per operador i exportar dades en CSV. Funciona 100 % offline amb Room i SharedPreferences. Inclou consulta del benefici net per exercici (any natural) mitjançant filtres de dates, com a referència orientativa per a la declaració fiscal.</w:t>
      </w:r>
    </w:p>
    <w:p/>
    <w:p>
      <w:r>
        <w:rPr>
          <w:b/>
          <w:sz w:val="28"/>
        </w:rPr>
        <w:t>Documentació que presenta</w:t>
      </w:r>
    </w:p>
    <w:p>
      <w:r>
        <w:rPr>
          <w:b/>
        </w:rPr>
        <w:t xml:space="preserve">Exemplars impressos: </w:t>
      </w:r>
      <w:r>
        <w:t>Segons indique el tutor (Memòria + Full de resum)</w:t>
      </w:r>
    </w:p>
    <w:p>
      <w:r>
        <w:rPr>
          <w:b/>
        </w:rPr>
        <w:t xml:space="preserve">CD/DVD/BR: </w:t>
      </w:r>
      <w:r>
        <w:t>No — documentació en PDF per correu electrònic</w:t>
      </w:r>
    </w:p>
    <w:p>
      <w:r>
        <w:rPr>
          <w:b/>
        </w:rPr>
        <w:t xml:space="preserve">Altre material: </w:t>
      </w:r>
      <w:r>
        <w:t>APK (app-debug.apk), codi font PersonalBet, presentació PowerPoint</w:t>
      </w:r>
    </w:p>
    <w:p/>
    <w:p>
      <w:r>
        <w:rPr>
          <w:b/>
        </w:rPr>
        <w:t>Observacions:</w:t>
      </w:r>
    </w:p>
    <w:p>
      <w:r>
        <w:t>Memòria del projecte i Full de resum lliurats en PDF. Fitxers: Memoria_del_Projecte_PersonalBet.pdf i Full_de_Resum_PersonalBet.pdf. Enviament per correu al tutor Enric Climent Martí.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